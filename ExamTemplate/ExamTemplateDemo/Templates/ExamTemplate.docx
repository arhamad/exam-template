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bidiVisual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3402"/>
        <w:gridCol w:w="3572"/>
      </w:tblGrid>
      <w:tr w:rsidR="00ED5553" w14:paraId="6474D769" w14:textId="77777777">
        <w:trPr>
          <w:jc w:val="center"/>
        </w:trPr>
        <w:tc>
          <w:tcPr>
            <w:tcW w:w="35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805F4F" w14:textId="77777777" w:rsidR="00ED5553" w:rsidRDefault="00000000">
            <w:pPr>
              <w:bidi/>
              <w:spacing w:after="2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9"/>
                <w:rtl/>
              </w:rPr>
              <w:t xml:space="preserve">اسم المقرر: </w:t>
            </w:r>
            <w:r>
              <w:rPr>
                <w:rFonts w:eastAsia="Noto Naskh Arabic"/>
                <w:color w:val="222222"/>
                <w:sz w:val="19"/>
                <w:rtl/>
              </w:rPr>
              <w:t>{{CourseName}}</w:t>
            </w:r>
          </w:p>
          <w:p w14:paraId="7AD548AA" w14:textId="77777777" w:rsidR="00ED5553" w:rsidRDefault="00000000">
            <w:pPr>
              <w:bidi/>
              <w:spacing w:after="2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9"/>
                <w:rtl/>
              </w:rPr>
              <w:t>رقم المقرر: {{CourseCode}}</w:t>
            </w:r>
          </w:p>
          <w:p w14:paraId="6351A268" w14:textId="77777777" w:rsidR="00ED5553" w:rsidRDefault="00000000">
            <w:pPr>
              <w:bidi/>
              <w:spacing w:after="2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9"/>
                <w:rtl/>
              </w:rPr>
              <w:t xml:space="preserve">مدة الامتحان: </w:t>
            </w:r>
            <w:r>
              <w:rPr>
                <w:rFonts w:eastAsia="Noto Naskh Arabic"/>
                <w:color w:val="222222"/>
                <w:sz w:val="19"/>
                <w:rtl/>
              </w:rPr>
              <w:t>{{Duration}}</w:t>
            </w:r>
          </w:p>
          <w:p w14:paraId="4DD06B56" w14:textId="77777777" w:rsidR="00ED5553" w:rsidRDefault="00000000">
            <w:pPr>
              <w:bidi/>
              <w:spacing w:after="2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9"/>
                <w:rtl/>
              </w:rPr>
              <w:t>عدد الأسئلة: {{QuestionCount}}</w:t>
            </w:r>
          </w:p>
        </w:tc>
        <w:tc>
          <w:tcPr>
            <w:tcW w:w="340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B2B03C" w14:textId="6FAA0C93" w:rsidR="00ED5553" w:rsidRDefault="00AD2A93">
            <w:pPr>
              <w:bidi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AE7F21F" wp14:editId="69B161E1">
                  <wp:extent cx="762000" cy="736600"/>
                  <wp:effectExtent l="0" t="0" r="0" b="0"/>
                  <wp:docPr id="2083864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864540" name="Picture 20838645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FE084" w14:textId="77777777" w:rsidR="00ED5553" w:rsidRDefault="00000000">
            <w:pPr>
              <w:bidi/>
              <w:jc w:val="center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21"/>
                <w:rtl/>
              </w:rPr>
              <w:t>{{UniversityName}}</w:t>
            </w:r>
          </w:p>
          <w:p w14:paraId="02F4DEF4" w14:textId="77777777" w:rsidR="00ED5553" w:rsidRDefault="00000000">
            <w:pPr>
              <w:bidi/>
              <w:jc w:val="center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21"/>
                <w:rtl/>
              </w:rPr>
              <w:t>{{ExamTitle}}</w:t>
            </w:r>
          </w:p>
          <w:p w14:paraId="0719F68F" w14:textId="77777777" w:rsidR="00ED5553" w:rsidRDefault="00000000">
            <w:pPr>
              <w:bidi/>
              <w:jc w:val="center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8"/>
                <w:rtl/>
              </w:rPr>
              <w:t>{{Semester}}</w:t>
            </w:r>
          </w:p>
          <w:p w14:paraId="0A147D1C" w14:textId="77777777" w:rsidR="00ED5553" w:rsidRDefault="00000000">
            <w:pPr>
              <w:bidi/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  <w:b/>
                <w:color w:val="222222"/>
                <w:sz w:val="20"/>
              </w:rPr>
              <w:t>{{AcademicYear}}</w:t>
            </w:r>
          </w:p>
        </w:tc>
        <w:tc>
          <w:tcPr>
            <w:tcW w:w="35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104546" w14:textId="77777777" w:rsidR="00ED5553" w:rsidRDefault="00000000">
            <w:pPr>
              <w:bidi/>
              <w:spacing w:after="2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8"/>
                <w:rtl/>
              </w:rPr>
              <w:t>اسم الطالب: __________________________</w:t>
            </w:r>
          </w:p>
          <w:p w14:paraId="3E3E5C29" w14:textId="77777777" w:rsidR="00ED5553" w:rsidRDefault="00000000">
            <w:pPr>
              <w:bidi/>
              <w:spacing w:after="20"/>
              <w:jc w:val="right"/>
              <w:rPr>
                <w:rFonts w:hint="eastAsia"/>
              </w:rPr>
            </w:pPr>
            <w:r>
              <w:rPr>
                <w:rFonts w:eastAsia="Noto Naskh Arabic"/>
                <w:color w:val="222222"/>
                <w:sz w:val="18"/>
                <w:rtl/>
              </w:rPr>
              <w:t>رقم الطالب: __________________________</w:t>
            </w:r>
          </w:p>
          <w:p w14:paraId="796259A6" w14:textId="77777777" w:rsidR="00ED5553" w:rsidRDefault="00000000">
            <w:pPr>
              <w:bidi/>
              <w:spacing w:after="20"/>
              <w:jc w:val="right"/>
              <w:rPr>
                <w:rFonts w:hint="eastAsia"/>
              </w:rPr>
            </w:pPr>
            <w:r>
              <w:rPr>
                <w:rFonts w:eastAsia="Noto Naskh Arabic"/>
                <w:color w:val="222222"/>
                <w:sz w:val="18"/>
                <w:rtl/>
              </w:rPr>
              <w:t>تاريخ الامتحان: ______________________</w:t>
            </w:r>
          </w:p>
          <w:p w14:paraId="4D161D74" w14:textId="77777777" w:rsidR="00ED5553" w:rsidRDefault="00000000">
            <w:pPr>
              <w:bidi/>
              <w:spacing w:before="4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rtl/>
              </w:rPr>
              <w:t>{{ExamMode}}</w:t>
            </w:r>
          </w:p>
        </w:tc>
      </w:tr>
    </w:tbl>
    <w:p w14:paraId="7178C30A" w14:textId="77777777" w:rsidR="00ED5553" w:rsidRDefault="00ED5553">
      <w:pPr>
        <w:pBdr>
          <w:bottom w:val="single" w:sz="5" w:space="2" w:color="B7B7B7"/>
        </w:pBdr>
        <w:rPr>
          <w:rFonts w:hint="eastAsia"/>
        </w:rPr>
      </w:pPr>
    </w:p>
    <w:tbl>
      <w:tblPr>
        <w:bidiVisual/>
        <w:tblW w:w="0" w:type="auto"/>
        <w:jc w:val="center"/>
        <w:tblBorders>
          <w:top w:val="single" w:sz="5" w:space="0" w:color="D0D0D0"/>
          <w:left w:val="single" w:sz="5" w:space="0" w:color="D0D0D0"/>
          <w:bottom w:val="single" w:sz="5" w:space="0" w:color="D0D0D0"/>
          <w:right w:val="single" w:sz="5" w:space="0" w:color="D0D0D0"/>
          <w:insideH w:val="single" w:sz="5" w:space="0" w:color="D0D0D0"/>
          <w:insideV w:val="single" w:sz="5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8787"/>
        <w:gridCol w:w="1701"/>
      </w:tblGrid>
      <w:tr w:rsidR="00ED5553" w14:paraId="7EEA2AF4" w14:textId="77777777">
        <w:trPr>
          <w:jc w:val="center"/>
        </w:trPr>
        <w:tc>
          <w:tcPr>
            <w:tcW w:w="8787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DF460D" w14:textId="77777777" w:rsidR="00ED5553" w:rsidRDefault="00000000">
            <w:pPr>
              <w:bidi/>
              <w:spacing w:after="4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21"/>
                <w:rtl/>
              </w:rPr>
              <w:t>تعليمات الامتحان</w:t>
            </w:r>
          </w:p>
          <w:p w14:paraId="508F3E75" w14:textId="77777777" w:rsidR="00ED5553" w:rsidRDefault="00000000">
            <w:pPr>
              <w:bidi/>
              <w:spacing w:after="0" w:line="288" w:lineRule="auto"/>
              <w:jc w:val="right"/>
              <w:rPr>
                <w:rFonts w:hint="eastAsia"/>
              </w:rPr>
            </w:pPr>
            <w:r>
              <w:rPr>
                <w:rFonts w:eastAsia="Noto Naskh Arabic"/>
                <w:color w:val="222222"/>
                <w:sz w:val="19"/>
                <w:rtl/>
              </w:rPr>
              <w:t>{{InstructionsBlock}}</w:t>
            </w:r>
          </w:p>
        </w:tc>
        <w:tc>
          <w:tcPr>
            <w:tcW w:w="1701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BF143" w14:textId="77777777" w:rsidR="00ED5553" w:rsidRDefault="00000000">
            <w:pPr>
              <w:bidi/>
              <w:jc w:val="center"/>
              <w:rPr>
                <w:rFonts w:hint="eastAsia"/>
              </w:rPr>
            </w:pPr>
            <w:r>
              <w:rPr>
                <w:rFonts w:eastAsia="Noto Naskh Arabic"/>
                <w:b/>
                <w:color w:val="666666"/>
                <w:sz w:val="18"/>
                <w:rtl/>
              </w:rPr>
              <w:t>العلامة الكلية</w:t>
            </w:r>
          </w:p>
          <w:p w14:paraId="3C435A40" w14:textId="77777777" w:rsidR="00ED5553" w:rsidRDefault="00000000">
            <w:pPr>
              <w:bidi/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  <w:b/>
                <w:color w:val="222222"/>
                <w:sz w:val="34"/>
              </w:rPr>
              <w:t>{{TotalMarks}}</w:t>
            </w:r>
            <w:r>
              <w:rPr>
                <w:rFonts w:eastAsia="Noto Naskh Arabic"/>
                <w:b/>
                <w:color w:val="222222"/>
                <w:sz w:val="19"/>
                <w:rtl/>
              </w:rPr>
              <w:t xml:space="preserve"> علامة</w:t>
            </w:r>
          </w:p>
        </w:tc>
      </w:tr>
    </w:tbl>
    <w:p w14:paraId="787ECD72" w14:textId="77777777" w:rsidR="00ED5553" w:rsidRDefault="00ED5553">
      <w:pPr>
        <w:spacing w:after="40"/>
        <w:rPr>
          <w:rFonts w:hint="eastAsia"/>
        </w:rPr>
      </w:pPr>
    </w:p>
    <w:p w14:paraId="339C8387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{{#foreach q in Questions}}</w:t>
      </w:r>
    </w:p>
    <w:p w14:paraId="166EA84A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{{#if q.HasSectionTitle}}</w:t>
      </w:r>
    </w:p>
    <w:tbl>
      <w:tblPr>
        <w:bidiVisual/>
        <w:tblW w:w="0" w:type="auto"/>
        <w:jc w:val="center"/>
        <w:tblBorders>
          <w:top w:val="single" w:sz="5" w:space="0" w:color="C8C8C8"/>
          <w:left w:val="single" w:sz="5" w:space="0" w:color="C8C8C8"/>
          <w:bottom w:val="single" w:sz="5" w:space="0" w:color="C8C8C8"/>
          <w:right w:val="single" w:sz="5" w:space="0" w:color="C8C8C8"/>
        </w:tblBorders>
        <w:tblLook w:val="04A0" w:firstRow="1" w:lastRow="0" w:firstColumn="1" w:lastColumn="0" w:noHBand="0" w:noVBand="1"/>
      </w:tblPr>
      <w:tblGrid>
        <w:gridCol w:w="10488"/>
      </w:tblGrid>
      <w:tr w:rsidR="00ED5553" w14:paraId="61961D48" w14:textId="77777777">
        <w:trPr>
          <w:jc w:val="center"/>
        </w:trPr>
        <w:tc>
          <w:tcPr>
            <w:tcW w:w="10488" w:type="dxa"/>
            <w:shd w:val="clear" w:color="auto" w:fill="EFEFE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3AD4FC" w14:textId="77777777" w:rsidR="00ED5553" w:rsidRDefault="00000000">
            <w:pPr>
              <w:bidi/>
              <w:spacing w:after="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21"/>
                <w:rtl/>
              </w:rPr>
              <w:t>{{q.SectionTitle}}</w:t>
            </w:r>
          </w:p>
          <w:p w14:paraId="22098092" w14:textId="77777777" w:rsidR="00ED5553" w:rsidRDefault="00000000">
            <w:pPr>
              <w:bidi/>
              <w:spacing w:after="0"/>
              <w:jc w:val="right"/>
              <w:rPr>
                <w:rFonts w:hint="eastAsia"/>
              </w:rPr>
            </w:pPr>
            <w:r>
              <w:rPr>
                <w:rFonts w:eastAsia="Noto Naskh Arabic"/>
                <w:color w:val="666666"/>
                <w:sz w:val="18"/>
                <w:rtl/>
              </w:rPr>
              <w:t>{{q.SectionInstruction}}</w:t>
            </w:r>
          </w:p>
        </w:tc>
      </w:tr>
    </w:tbl>
    <w:p w14:paraId="56EE2E7E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{{/if}}</w:t>
      </w:r>
    </w:p>
    <w:tbl>
      <w:tblPr>
        <w:bidiVisual/>
        <w:tblW w:w="0" w:type="auto"/>
        <w:jc w:val="center"/>
        <w:tblBorders>
          <w:top w:val="single" w:sz="5" w:space="0" w:color="D0D0D0"/>
          <w:left w:val="single" w:sz="5" w:space="0" w:color="D0D0D0"/>
          <w:bottom w:val="single" w:sz="5" w:space="0" w:color="D0D0D0"/>
          <w:right w:val="single" w:sz="5" w:space="0" w:color="D0D0D0"/>
          <w:insideH w:val="single" w:sz="5" w:space="0" w:color="D0D0D0"/>
          <w:insideV w:val="single" w:sz="5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8787"/>
        <w:gridCol w:w="1701"/>
      </w:tblGrid>
      <w:tr w:rsidR="00ED5553" w14:paraId="681E98A2" w14:textId="77777777">
        <w:trPr>
          <w:jc w:val="center"/>
        </w:trPr>
        <w:tc>
          <w:tcPr>
            <w:tcW w:w="8787" w:type="dxa"/>
            <w:shd w:val="clear" w:color="auto" w:fill="F5F5F5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7A81BA" w14:textId="77777777" w:rsidR="00ED5553" w:rsidRDefault="00000000">
            <w:pPr>
              <w:keepNext/>
              <w:bidi/>
              <w:spacing w:after="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21"/>
                <w:rtl/>
              </w:rPr>
              <w:t>السؤال {{q.Number}}</w:t>
            </w:r>
            <w:r>
              <w:rPr>
                <w:rFonts w:eastAsia="Noto Naskh Arabic"/>
                <w:color w:val="666666"/>
                <w:sz w:val="18"/>
                <w:rtl/>
              </w:rPr>
              <w:t xml:space="preserve">  ·  {{q.TypeLabel}}</w:t>
            </w:r>
          </w:p>
        </w:tc>
        <w:tc>
          <w:tcPr>
            <w:tcW w:w="1701" w:type="dxa"/>
            <w:shd w:val="clear" w:color="auto" w:fill="F5F5F5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8CF69E8" w14:textId="77777777" w:rsidR="00ED5553" w:rsidRDefault="00000000">
            <w:pPr>
              <w:bidi/>
              <w:spacing w:after="0"/>
              <w:jc w:val="center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9"/>
                <w:rtl/>
              </w:rPr>
              <w:t>{{q.Marks}} علامة</w:t>
            </w:r>
          </w:p>
        </w:tc>
      </w:tr>
    </w:tbl>
    <w:p w14:paraId="78D27742" w14:textId="77777777" w:rsidR="00ED5553" w:rsidRDefault="00000000">
      <w:pPr>
        <w:pStyle w:val="ExamQuestionText"/>
        <w:keepNext/>
        <w:keepLines/>
        <w:bidi/>
        <w:jc w:val="right"/>
        <w:rPr>
          <w:rFonts w:hint="eastAsia"/>
        </w:rPr>
      </w:pPr>
      <w:r>
        <w:rPr>
          <w:rFonts w:eastAsia="Noto Naskh Arabic"/>
          <w:color w:val="222222"/>
          <w:rtl/>
        </w:rPr>
        <w:t>{{q.Text}}</w:t>
      </w:r>
    </w:p>
    <w:p w14:paraId="3D361B35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{{#if q.HasNote}}</w:t>
      </w:r>
    </w:p>
    <w:p w14:paraId="5FBEA03C" w14:textId="77777777" w:rsidR="00ED5553" w:rsidRDefault="00000000">
      <w:pPr>
        <w:bidi/>
        <w:ind w:left="198" w:right="198"/>
        <w:jc w:val="right"/>
        <w:rPr>
          <w:rFonts w:hint="eastAsia"/>
        </w:rPr>
      </w:pPr>
      <w:r>
        <w:rPr>
          <w:rFonts w:eastAsia="Noto Naskh Arabic"/>
          <w:b/>
          <w:color w:val="666666"/>
          <w:sz w:val="18"/>
          <w:rtl/>
        </w:rPr>
        <w:t xml:space="preserve">ملاحظة: </w:t>
      </w:r>
      <w:r>
        <w:rPr>
          <w:rFonts w:eastAsia="Noto Naskh Arabic"/>
          <w:color w:val="666666"/>
          <w:sz w:val="18"/>
          <w:rtl/>
        </w:rPr>
        <w:t>{{q.Note}}</w:t>
      </w:r>
    </w:p>
    <w:p w14:paraId="2F1611CA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{{/if}}</w:t>
      </w:r>
    </w:p>
    <w:p w14:paraId="7CB52CC0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{{#if q.Type = "MultipleChoice"}}</w:t>
      </w:r>
    </w:p>
    <w:p w14:paraId="4D82AEB2" w14:textId="77777777" w:rsidR="00ED5553" w:rsidRDefault="00000000">
      <w:pPr>
        <w:pStyle w:val="ExamOptions"/>
        <w:bidi/>
        <w:spacing w:line="288" w:lineRule="auto"/>
        <w:ind w:left="113" w:right="198"/>
        <w:jc w:val="right"/>
        <w:rPr>
          <w:rFonts w:hint="eastAsia"/>
        </w:rPr>
      </w:pPr>
      <w:r>
        <w:rPr>
          <w:rFonts w:eastAsia="Noto Naskh Arabic"/>
          <w:color w:val="222222"/>
          <w:rtl/>
        </w:rPr>
        <w:t>{{q.OptionsBlock}}</w:t>
      </w:r>
    </w:p>
    <w:p w14:paraId="2974C08D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{{#if ShowAnswers}}</w:t>
      </w:r>
    </w:p>
    <w:tbl>
      <w:tblPr>
        <w:bidiVisual/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Look w:val="04A0" w:firstRow="1" w:lastRow="0" w:firstColumn="1" w:lastColumn="0" w:noHBand="0" w:noVBand="1"/>
      </w:tblPr>
      <w:tblGrid>
        <w:gridCol w:w="10488"/>
      </w:tblGrid>
      <w:tr w:rsidR="00ED5553" w14:paraId="7DC12140" w14:textId="77777777">
        <w:tc>
          <w:tcPr>
            <w:tcW w:w="10488" w:type="dxa"/>
            <w:shd w:val="clear" w:color="auto" w:fill="F3F3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0BAB8C" w14:textId="77777777" w:rsidR="00ED5553" w:rsidRDefault="00000000">
            <w:pPr>
              <w:bidi/>
              <w:spacing w:after="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9"/>
                <w:rtl/>
              </w:rPr>
              <w:t>الإجابة الصحيحة: {{q.CorrectAnswer}}</w:t>
            </w:r>
          </w:p>
        </w:tc>
      </w:tr>
    </w:tbl>
    <w:p w14:paraId="75259D24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{{/if}}</w:t>
      </w:r>
    </w:p>
    <w:p w14:paraId="3F0A68E3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{{/if}}</w:t>
      </w:r>
    </w:p>
    <w:p w14:paraId="0D669B38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{{#if q.Type = "Essay"}}</w:t>
      </w:r>
    </w:p>
    <w:p w14:paraId="345D6326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{{#if ShowAnswers}}</w:t>
      </w:r>
    </w:p>
    <w:tbl>
      <w:tblPr>
        <w:bidiVisual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ook w:val="04A0" w:firstRow="1" w:lastRow="0" w:firstColumn="1" w:lastColumn="0" w:noHBand="0" w:noVBand="1"/>
      </w:tblPr>
      <w:tblGrid>
        <w:gridCol w:w="10488"/>
      </w:tblGrid>
      <w:tr w:rsidR="00ED5553" w14:paraId="1D470D1E" w14:textId="77777777">
        <w:tc>
          <w:tcPr>
            <w:tcW w:w="104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7E4B" w14:textId="77777777" w:rsidR="00ED5553" w:rsidRDefault="00000000">
            <w:pPr>
              <w:bidi/>
              <w:spacing w:after="0"/>
              <w:jc w:val="right"/>
              <w:rPr>
                <w:rFonts w:hint="eastAsia"/>
              </w:rPr>
            </w:pPr>
            <w:r>
              <w:rPr>
                <w:rFonts w:eastAsia="Noto Naskh Arabic"/>
                <w:b/>
                <w:color w:val="222222"/>
                <w:sz w:val="19"/>
                <w:rtl/>
              </w:rPr>
              <w:t xml:space="preserve">الإجابة النموذجية: </w:t>
            </w:r>
            <w:r>
              <w:rPr>
                <w:rFonts w:eastAsia="Noto Naskh Arabic"/>
                <w:color w:val="222222"/>
                <w:sz w:val="19"/>
                <w:rtl/>
              </w:rPr>
              <w:t>{{q.ModelAnswer}}</w:t>
            </w:r>
          </w:p>
        </w:tc>
      </w:tr>
    </w:tbl>
    <w:p w14:paraId="49CEF3C4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{{#else}}</w:t>
      </w:r>
    </w:p>
    <w:p w14:paraId="236A8510" w14:textId="77777777" w:rsidR="00ED5553" w:rsidRDefault="00000000">
      <w:pPr>
        <w:pStyle w:val="ExamAnswerLines"/>
        <w:bidi/>
        <w:spacing w:line="440" w:lineRule="exact"/>
        <w:ind w:left="85" w:right="85"/>
        <w:jc w:val="right"/>
        <w:rPr>
          <w:rFonts w:hint="eastAsia"/>
        </w:rPr>
      </w:pPr>
      <w:r>
        <w:rPr>
          <w:rFonts w:ascii="Arial" w:eastAsia="Arial" w:hAnsi="Arial" w:cs="Arial"/>
          <w:color w:val="7A7A7A"/>
          <w:sz w:val="18"/>
        </w:rPr>
        <w:t>{{q.AnswerBlock}}</w:t>
      </w:r>
    </w:p>
    <w:p w14:paraId="487F8F01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{{/if}}</w:t>
      </w:r>
    </w:p>
    <w:p w14:paraId="609DEB2F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{{/if}}</w:t>
      </w:r>
    </w:p>
    <w:p w14:paraId="25545167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{{#if not @last}}</w:t>
      </w:r>
    </w:p>
    <w:p w14:paraId="2EC3A267" w14:textId="77777777" w:rsidR="00ED5553" w:rsidRDefault="00ED5553">
      <w:pPr>
        <w:pBdr>
          <w:bottom w:val="single" w:sz="3" w:space="2" w:color="E0E0E0"/>
        </w:pBdr>
        <w:spacing w:before="20" w:after="80"/>
        <w:rPr>
          <w:rFonts w:hint="eastAsia"/>
        </w:rPr>
      </w:pPr>
    </w:p>
    <w:p w14:paraId="223A15EC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{{/if}}</w:t>
      </w:r>
    </w:p>
    <w:p w14:paraId="2967C3AC" w14:textId="77777777" w:rsidR="00ED5553" w:rsidRDefault="00000000">
      <w:pPr>
        <w:pStyle w:val="TemplateControl"/>
        <w:bidi/>
        <w:jc w:val="right"/>
        <w:rPr>
          <w:rFonts w:hint="eastAsia"/>
        </w:rPr>
      </w:pPr>
      <w:r>
        <w:rPr>
          <w:rFonts w:eastAsia="Noto Naskh Arabic"/>
          <w:color w:val="999999"/>
          <w:rtl/>
        </w:rPr>
        <w:t>{{/foreach}}</w:t>
      </w:r>
    </w:p>
    <w:sectPr w:rsidR="00ED5553" w:rsidSect="00034616">
      <w:footerReference w:type="default" r:id="rId9"/>
      <w:pgSz w:w="11906" w:h="16838"/>
      <w:pgMar w:top="652" w:right="709" w:bottom="765" w:left="709" w:header="255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057011" w14:textId="77777777" w:rsidR="00273CCD" w:rsidRDefault="00273C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7C2097" w14:textId="77777777" w:rsidR="00273CCD" w:rsidRDefault="00273C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Naskh Arabi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2F32AC" w14:textId="77777777" w:rsidR="00ED5553" w:rsidRDefault="00ED5553">
    <w:pPr>
      <w:pStyle w:val="Footer"/>
      <w:rPr>
        <w:rFonts w:hint="eastAsia"/>
      </w:rPr>
    </w:pPr>
  </w:p>
  <w:tbl>
    <w:tblPr>
      <w:bidiVisual/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515"/>
      <w:gridCol w:w="3515"/>
      <w:gridCol w:w="3515"/>
    </w:tblGrid>
    <w:tr w:rsidR="00ED5553" w14:paraId="5E835502" w14:textId="77777777">
      <w:trPr>
        <w:jc w:val="center"/>
      </w:trPr>
      <w:tc>
        <w:tcPr>
          <w:tcW w:w="3515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48B7CF6B" w14:textId="77777777" w:rsidR="00ED5553" w:rsidRDefault="00000000">
          <w:pPr>
            <w:bidi/>
            <w:spacing w:after="0"/>
            <w:jc w:val="right"/>
            <w:rPr>
              <w:rFonts w:hint="eastAsia"/>
            </w:rPr>
          </w:pPr>
          <w:r>
            <w:rPr>
              <w:rFonts w:eastAsia="Noto Naskh Arabic"/>
              <w:color w:val="666666"/>
              <w:sz w:val="16"/>
              <w:rtl/>
            </w:rPr>
            <w:t>{{</w:t>
          </w:r>
          <w:proofErr w:type="spellStart"/>
          <w:r>
            <w:rPr>
              <w:rFonts w:eastAsia="Noto Naskh Arabic"/>
              <w:color w:val="666666"/>
              <w:sz w:val="16"/>
              <w:rtl/>
            </w:rPr>
            <w:t>CourseCode</w:t>
          </w:r>
          <w:proofErr w:type="spellEnd"/>
          <w:r>
            <w:rPr>
              <w:rFonts w:eastAsia="Noto Naskh Arabic"/>
              <w:color w:val="666666"/>
              <w:sz w:val="16"/>
              <w:rtl/>
            </w:rPr>
            <w:t>}} - {{</w:t>
          </w:r>
          <w:proofErr w:type="spellStart"/>
          <w:r>
            <w:rPr>
              <w:rFonts w:eastAsia="Noto Naskh Arabic"/>
              <w:color w:val="666666"/>
              <w:sz w:val="16"/>
              <w:rtl/>
            </w:rPr>
            <w:t>CourseName</w:t>
          </w:r>
          <w:proofErr w:type="spellEnd"/>
          <w:r>
            <w:rPr>
              <w:rFonts w:eastAsia="Noto Naskh Arabic"/>
              <w:color w:val="666666"/>
              <w:sz w:val="16"/>
              <w:rtl/>
            </w:rPr>
            <w:t>}}</w:t>
          </w:r>
        </w:p>
      </w:tc>
      <w:tc>
        <w:tcPr>
          <w:tcW w:w="3515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4E9D1B08" w14:textId="77777777" w:rsidR="00ED5553" w:rsidRDefault="00000000">
          <w:pPr>
            <w:bidi/>
            <w:spacing w:after="0"/>
            <w:jc w:val="center"/>
            <w:rPr>
              <w:rFonts w:hint="eastAsia"/>
            </w:rPr>
          </w:pPr>
          <w:r>
            <w:rPr>
              <w:rFonts w:eastAsia="Noto Naskh Arabic"/>
              <w:color w:val="666666"/>
              <w:sz w:val="16"/>
              <w:rtl/>
            </w:rPr>
            <w:t xml:space="preserve">صفحة </w:t>
          </w:r>
          <w:r>
            <w:rPr>
              <w:rFonts w:ascii="Arial" w:eastAsia="Arial" w:hAnsi="Arial" w:cs="Arial"/>
              <w:sz w:val="16"/>
            </w:rPr>
            <w:fldChar w:fldCharType="begin"/>
          </w:r>
          <w:r>
            <w:rPr>
              <w:rFonts w:ascii="Arial" w:eastAsia="Arial" w:hAnsi="Arial" w:cs="Arial"/>
              <w:sz w:val="16"/>
            </w:rPr>
            <w:instrText xml:space="preserve"> PAGE </w:instrText>
          </w:r>
          <w:r>
            <w:rPr>
              <w:rFonts w:ascii="Arial" w:eastAsia="Arial" w:hAnsi="Arial" w:cs="Arial"/>
              <w:sz w:val="16"/>
            </w:rPr>
            <w:fldChar w:fldCharType="separate"/>
          </w:r>
          <w:r>
            <w:rPr>
              <w:rFonts w:ascii="Arial" w:eastAsia="Arial" w:hAnsi="Arial" w:cs="Arial"/>
              <w:sz w:val="16"/>
            </w:rPr>
            <w:t>1</w:t>
          </w:r>
          <w:r>
            <w:rPr>
              <w:rFonts w:ascii="Arial" w:eastAsia="Arial" w:hAnsi="Arial" w:cs="Arial"/>
              <w:sz w:val="16"/>
            </w:rPr>
            <w:fldChar w:fldCharType="end"/>
          </w:r>
          <w:r>
            <w:rPr>
              <w:rFonts w:eastAsia="Noto Naskh Arabic"/>
              <w:color w:val="666666"/>
              <w:sz w:val="16"/>
              <w:rtl/>
            </w:rPr>
            <w:t xml:space="preserve"> من </w:t>
          </w:r>
          <w:r>
            <w:rPr>
              <w:rFonts w:ascii="Arial" w:eastAsia="Arial" w:hAnsi="Arial" w:cs="Arial"/>
              <w:sz w:val="16"/>
            </w:rPr>
            <w:fldChar w:fldCharType="begin"/>
          </w:r>
          <w:r>
            <w:rPr>
              <w:rFonts w:ascii="Arial" w:eastAsia="Arial" w:hAnsi="Arial" w:cs="Arial"/>
              <w:sz w:val="16"/>
            </w:rPr>
            <w:instrText xml:space="preserve"> NUMPAGES </w:instrText>
          </w:r>
          <w:r>
            <w:rPr>
              <w:rFonts w:ascii="Arial" w:eastAsia="Arial" w:hAnsi="Arial" w:cs="Arial"/>
              <w:sz w:val="16"/>
            </w:rPr>
            <w:fldChar w:fldCharType="separate"/>
          </w:r>
          <w:r>
            <w:rPr>
              <w:rFonts w:ascii="Arial" w:eastAsia="Arial" w:hAnsi="Arial" w:cs="Arial"/>
              <w:sz w:val="16"/>
            </w:rPr>
            <w:t>1</w:t>
          </w:r>
          <w:r>
            <w:rPr>
              <w:rFonts w:ascii="Arial" w:eastAsia="Arial" w:hAnsi="Arial" w:cs="Arial"/>
              <w:sz w:val="16"/>
            </w:rPr>
            <w:fldChar w:fldCharType="end"/>
          </w:r>
        </w:p>
      </w:tc>
      <w:tc>
        <w:tcPr>
          <w:tcW w:w="3515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7C22CF9B" w14:textId="77777777" w:rsidR="00ED5553" w:rsidRDefault="00000000">
          <w:pPr>
            <w:bidi/>
            <w:spacing w:after="0"/>
            <w:rPr>
              <w:rFonts w:hint="eastAsia"/>
            </w:rPr>
          </w:pPr>
          <w:r>
            <w:rPr>
              <w:rFonts w:ascii="Arial" w:eastAsia="Arial" w:hAnsi="Arial" w:cs="Arial"/>
              <w:color w:val="666666"/>
              <w:sz w:val="16"/>
            </w:rPr>
            <w:t>{{</w:t>
          </w:r>
          <w:proofErr w:type="spellStart"/>
          <w:r>
            <w:rPr>
              <w:rFonts w:ascii="Arial" w:eastAsia="Arial" w:hAnsi="Arial" w:cs="Arial"/>
              <w:color w:val="666666"/>
              <w:sz w:val="16"/>
            </w:rPr>
            <w:t>AcademicYear</w:t>
          </w:r>
          <w:proofErr w:type="spellEnd"/>
          <w:r>
            <w:rPr>
              <w:rFonts w:ascii="Arial" w:eastAsia="Arial" w:hAnsi="Arial" w:cs="Arial"/>
              <w:color w:val="666666"/>
              <w:sz w:val="16"/>
            </w:rPr>
            <w:t>}}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8F414B" w14:textId="77777777" w:rsidR="00273CCD" w:rsidRDefault="00273C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77AD3B" w14:textId="77777777" w:rsidR="00273CCD" w:rsidRDefault="00273C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248581">
    <w:abstractNumId w:val="8"/>
  </w:num>
  <w:num w:numId="2" w16cid:durableId="583077134">
    <w:abstractNumId w:val="6"/>
  </w:num>
  <w:num w:numId="3" w16cid:durableId="1334993179">
    <w:abstractNumId w:val="5"/>
  </w:num>
  <w:num w:numId="4" w16cid:durableId="1702627232">
    <w:abstractNumId w:val="4"/>
  </w:num>
  <w:num w:numId="5" w16cid:durableId="142820156">
    <w:abstractNumId w:val="7"/>
  </w:num>
  <w:num w:numId="6" w16cid:durableId="42024602">
    <w:abstractNumId w:val="3"/>
  </w:num>
  <w:num w:numId="7" w16cid:durableId="1512141067">
    <w:abstractNumId w:val="2"/>
  </w:num>
  <w:num w:numId="8" w16cid:durableId="2138719681">
    <w:abstractNumId w:val="1"/>
  </w:num>
  <w:num w:numId="9" w16cid:durableId="13319826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AD1"/>
    <w:rsid w:val="0015074B"/>
    <w:rsid w:val="00273CCD"/>
    <w:rsid w:val="0029639D"/>
    <w:rsid w:val="00326F90"/>
    <w:rsid w:val="00AA1D8D"/>
    <w:rsid w:val="00AD2A93"/>
    <w:rsid w:val="00B47730"/>
    <w:rsid w:val="00CB0664"/>
    <w:rsid w:val="00ED5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7216C"/>
  <w14:defaultImageDpi w14:val="300"/>
  <w15:docId w15:val="{3BDD6721-3932-234D-9FAE-82A822D9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Noto Naskh Arabic" w:hAnsi="Noto Naskh Arabic" w:cs="Noto Naskh Arab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QuestionText">
    <w:name w:val="ExamQuestionText"/>
    <w:pPr>
      <w:spacing w:after="80"/>
    </w:pPr>
    <w:rPr>
      <w:rFonts w:ascii="Noto Naskh Arabic" w:hAnsi="Noto Naskh Arabic" w:cs="Noto Naskh Arabic"/>
      <w:b/>
      <w:sz w:val="23"/>
    </w:rPr>
  </w:style>
  <w:style w:type="paragraph" w:customStyle="1" w:styleId="ExamOptions">
    <w:name w:val="ExamOptions"/>
    <w:pPr>
      <w:spacing w:before="40" w:after="100"/>
    </w:pPr>
    <w:rPr>
      <w:rFonts w:ascii="Noto Naskh Arabic" w:hAnsi="Noto Naskh Arabic" w:cs="Noto Naskh Arabic"/>
      <w:sz w:val="21"/>
    </w:rPr>
  </w:style>
  <w:style w:type="paragraph" w:customStyle="1" w:styleId="ExamAnswerLines">
    <w:name w:val="ExamAnswerLines"/>
    <w:pPr>
      <w:spacing w:before="40" w:after="100"/>
    </w:pPr>
    <w:rPr>
      <w:rFonts w:ascii="Noto Naskh Arabic" w:hAnsi="Noto Naskh Arabic" w:cs="Noto Naskh Arabic"/>
      <w:sz w:val="21"/>
    </w:rPr>
  </w:style>
  <w:style w:type="paragraph" w:customStyle="1" w:styleId="ExamSection">
    <w:name w:val="ExamSection"/>
    <w:pPr>
      <w:spacing w:before="100" w:after="80"/>
    </w:pPr>
    <w:rPr>
      <w:rFonts w:ascii="Noto Naskh Arabic" w:hAnsi="Noto Naskh Arabic" w:cs="Noto Naskh Arabic"/>
      <w:b/>
      <w:sz w:val="23"/>
    </w:rPr>
  </w:style>
  <w:style w:type="paragraph" w:customStyle="1" w:styleId="TemplateControl">
    <w:name w:val="TemplateControl"/>
    <w:pPr>
      <w:spacing w:after="0"/>
    </w:pPr>
    <w:rPr>
      <w:rFonts w:ascii="Noto Naskh Arabic" w:hAnsi="Noto Naskh Arabic" w:cs="Noto Naskh Arabic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Rajeh Hamad</cp:lastModifiedBy>
  <cp:revision>2</cp:revision>
  <dcterms:created xsi:type="dcterms:W3CDTF">2013-12-23T23:15:00Z</dcterms:created>
  <dcterms:modified xsi:type="dcterms:W3CDTF">2026-09-14T08:46:00Z</dcterms:modified>
  <cp:category/>
</cp:coreProperties>
</file>